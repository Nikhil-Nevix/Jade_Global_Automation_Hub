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97D"/>
      </w:pPr>
      <w:r>
        <w:rPr>
          <w:b/>
          <w:color w:val="FFFFFF"/>
          <w:sz w:val="52"/>
        </w:rPr>
        <w:br/>
        <w:br/>
        <w:t xml:space="preserve">  Infrastructure Automation Platform  </w:t>
        <w:br/>
        <w:br/>
      </w:r>
    </w:p>
    <w:p>
      <w:pPr>
        <w:jc w:val="center"/>
        <w:shd w:val="clear" w:color="auto" w:fill="1F497D"/>
      </w:pPr>
      <w:r>
        <w:rPr>
          <w:color w:val="BDD7EE"/>
          <w:sz w:val="36"/>
        </w:rPr>
        <w:t>New VM Setup &amp; Start Guide</w:t>
        <w:br/>
      </w:r>
    </w:p>
    <w:p>
      <w:pPr>
        <w:jc w:val="center"/>
        <w:shd w:val="clear" w:color="auto" w:fill="1F497D"/>
      </w:pPr>
      <w:r>
        <w:rPr>
          <w:i/>
          <w:color w:val="BDD7EE"/>
          <w:sz w:val="22"/>
        </w:rPr>
        <w:t>Complete installation and startup instructions for a fresh Linux VM</w:t>
        <w:br/>
        <w:br/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Table of Contents</w:t>
      </w:r>
    </w:p>
    <w:p>
      <w:pPr>
        <w:spacing w:after="60"/>
      </w:pPr>
      <w:r>
        <w:rPr>
          <w:b/>
          <w:color w:val="1F497D"/>
          <w:sz w:val="22"/>
        </w:rPr>
        <w:t xml:space="preserve">  PART 0  </w:t>
      </w:r>
      <w:r>
        <w:rPr>
          <w:sz w:val="22"/>
        </w:rPr>
        <w:t>Fresh VM — Install All Required Software</w:t>
      </w:r>
    </w:p>
    <w:p>
      <w:pPr>
        <w:spacing w:after="60"/>
      </w:pPr>
      <w:r>
        <w:rPr>
          <w:b/>
          <w:color w:val="1F497D"/>
          <w:sz w:val="22"/>
        </w:rPr>
        <w:t xml:space="preserve">  PART 1  </w:t>
      </w:r>
      <w:r>
        <w:rPr>
          <w:sz w:val="22"/>
        </w:rPr>
        <w:t>Database &amp; Project Configuration  (One-Time Setup)</w:t>
      </w:r>
    </w:p>
    <w:p>
      <w:pPr>
        <w:spacing w:after="60"/>
      </w:pPr>
      <w:r>
        <w:rPr>
          <w:b/>
          <w:color w:val="1F497D"/>
          <w:sz w:val="22"/>
        </w:rPr>
        <w:t xml:space="preserve">  PART 2  </w:t>
      </w:r>
      <w:r>
        <w:rPr>
          <w:sz w:val="22"/>
        </w:rPr>
        <w:t>Starting All Services</w:t>
      </w:r>
    </w:p>
    <w:p>
      <w:pPr>
        <w:spacing w:after="60"/>
      </w:pPr>
      <w:r>
        <w:rPr>
          <w:b/>
          <w:color w:val="1F497D"/>
          <w:sz w:val="22"/>
        </w:rPr>
        <w:t xml:space="preserve">  PART 3  </w:t>
      </w:r>
      <w:r>
        <w:rPr>
          <w:sz w:val="22"/>
        </w:rPr>
        <w:t>Starting the Frontend</w:t>
      </w:r>
    </w:p>
    <w:p>
      <w:pPr>
        <w:spacing w:after="60"/>
      </w:pPr>
      <w:r>
        <w:rPr>
          <w:b/>
          <w:color w:val="1F497D"/>
          <w:sz w:val="22"/>
        </w:rPr>
        <w:t xml:space="preserve">  PART 4  </w:t>
      </w:r>
      <w:r>
        <w:rPr>
          <w:sz w:val="22"/>
        </w:rPr>
        <w:t>Verification &amp; Health Checks</w:t>
      </w:r>
    </w:p>
    <w:p>
      <w:pPr>
        <w:spacing w:after="60"/>
      </w:pPr>
      <w:r>
        <w:rPr>
          <w:b/>
          <w:color w:val="1F497D"/>
          <w:sz w:val="22"/>
        </w:rPr>
        <w:t xml:space="preserve">  PART 5  </w:t>
      </w:r>
      <w:r>
        <w:rPr>
          <w:sz w:val="22"/>
        </w:rPr>
        <w:t>Troubleshooting Common Problems</w:t>
      </w:r>
    </w:p>
    <w:p>
      <w:pPr>
        <w:spacing w:after="60"/>
      </w:pPr>
      <w:r>
        <w:rPr>
          <w:b/>
          <w:color w:val="1F497D"/>
          <w:sz w:val="22"/>
        </w:rPr>
        <w:t xml:space="preserve">  PART 6  </w:t>
      </w:r>
      <w:r>
        <w:rPr>
          <w:sz w:val="22"/>
        </w:rPr>
        <w:t>Shutdown Procedure</w:t>
      </w:r>
    </w:p>
    <w:p>
      <w:pPr>
        <w:spacing w:after="60"/>
      </w:pPr>
      <w:r>
        <w:rPr>
          <w:b/>
          <w:color w:val="1F497D"/>
          <w:sz w:val="22"/>
        </w:rPr>
        <w:t xml:space="preserve">  PART 7  </w:t>
      </w:r>
      <w:r>
        <w:rPr>
          <w:sz w:val="22"/>
        </w:rPr>
        <w:t>Managing Services with tmux  (Recommended)</w:t>
      </w:r>
    </w:p>
    <w:p>
      <w:pPr>
        <w:spacing w:after="60"/>
      </w:pPr>
      <w:r>
        <w:rPr>
          <w:b/>
          <w:color w:val="1F497D"/>
          <w:sz w:val="22"/>
        </w:rPr>
        <w:t xml:space="preserve">  APPENDIX  </w:t>
      </w:r>
      <w:r>
        <w:rPr>
          <w:sz w:val="22"/>
        </w:rPr>
        <w:t>Quick-Reference Cheat Sheet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Before You Begin — Checklist</w:t>
      </w:r>
    </w:p>
    <w:p>
      <w:pPr>
        <w:spacing w:after="80"/>
      </w:pPr>
      <w:r>
        <w:rPr>
          <w:b w:val="0"/>
          <w:i w:val="0"/>
          <w:sz w:val="22"/>
        </w:rPr>
        <w:t>Ensure the following before you start:</w:t>
      </w:r>
    </w:p>
    <w:p>
      <w:pPr>
        <w:pStyle w:val="ListBullet"/>
        <w:spacing w:after="40"/>
        <w:ind w:left="432"/>
      </w:pPr>
      <w:r>
        <w:rPr>
          <w:sz w:val="22"/>
        </w:rPr>
        <w:t>Linux machine (Rocky Linux 9, RHEL 9, CentOS 9, or Ubuntu 20.04+) with sudo privileges</w:t>
      </w:r>
    </w:p>
    <w:p>
      <w:pPr>
        <w:pStyle w:val="ListBullet"/>
        <w:spacing w:after="40"/>
        <w:ind w:left="432"/>
      </w:pPr>
      <w:r>
        <w:rPr>
          <w:sz w:val="22"/>
        </w:rPr>
        <w:t>Minimum 4 GB RAM  (8 GB recommended)</w:t>
      </w:r>
    </w:p>
    <w:p>
      <w:pPr>
        <w:pStyle w:val="ListBullet"/>
        <w:spacing w:after="40"/>
        <w:ind w:left="432"/>
      </w:pPr>
      <w:r>
        <w:rPr>
          <w:sz w:val="22"/>
        </w:rPr>
        <w:t>Minimum 20 GB free disk space</w:t>
      </w:r>
    </w:p>
    <w:p>
      <w:pPr>
        <w:pStyle w:val="ListBullet"/>
        <w:spacing w:after="40"/>
        <w:ind w:left="432"/>
      </w:pPr>
      <w:r>
        <w:rPr>
          <w:sz w:val="22"/>
        </w:rPr>
        <w:t>Internet access from the VM (to download packages)</w:t>
      </w:r>
    </w:p>
    <w:p>
      <w:pPr>
        <w:pStyle w:val="ListBullet"/>
        <w:spacing w:after="40"/>
        <w:ind w:left="432"/>
      </w:pPr>
      <w:r>
        <w:rPr>
          <w:sz w:val="22"/>
        </w:rPr>
        <w:t>Static IP or DHCP reservation  (e.g. 192.168.10.200)</w:t>
      </w:r>
    </w:p>
    <w:p>
      <w:pPr>
        <w:pStyle w:val="ListBullet"/>
        <w:spacing w:after="40"/>
        <w:ind w:left="432"/>
      </w:pPr>
      <w:r>
        <w:rPr>
          <w:sz w:val="22"/>
        </w:rPr>
        <w:t>Access to the InfraAnsible project source code (Git or zip)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/>
          <w:i w:val="0"/>
          <w:sz w:val="22"/>
        </w:rPr>
        <w:t>Time estimates:</w:t>
      </w:r>
    </w:p>
    <w:p>
      <w:pPr>
        <w:pStyle w:val="ListBullet"/>
        <w:spacing w:after="40"/>
        <w:ind w:left="432"/>
      </w:pPr>
      <w:r>
        <w:rPr>
          <w:sz w:val="22"/>
        </w:rPr>
        <w:t>First-time software installation:  30 – 45 minutes</w:t>
      </w:r>
    </w:p>
    <w:p>
      <w:pPr>
        <w:pStyle w:val="ListBullet"/>
        <w:spacing w:after="40"/>
        <w:ind w:left="432"/>
      </w:pPr>
      <w:r>
        <w:rPr>
          <w:sz w:val="22"/>
        </w:rPr>
        <w:t>Project configuration:  15 – 20 minutes</w:t>
      </w:r>
    </w:p>
    <w:p>
      <w:pPr>
        <w:pStyle w:val="ListBullet"/>
        <w:spacing w:after="40"/>
        <w:ind w:left="432"/>
      </w:pPr>
      <w:r>
        <w:rPr>
          <w:sz w:val="22"/>
        </w:rPr>
        <w:t>Daily startup (after setup):  2 – 3 minutes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hd w:val="clear" w:color="auto" w:fill="DEEBF7"/>
        <w:spacing w:before="80" w:after="80"/>
        <w:ind w:left="216" w:right="216"/>
      </w:pPr>
      <w:r>
        <w:rPr>
          <w:b/>
          <w:color w:val="276FBF"/>
          <w:sz w:val="20"/>
        </w:rPr>
        <w:t xml:space="preserve">NOTE:  </w:t>
      </w:r>
      <w:r>
        <w:rPr>
          <w:sz w:val="20"/>
        </w:rPr>
        <w:t>All five services run on the Linux VM.  Users on Windows/Mac access the web app at  http://&lt;VM-IP&gt;:5173  in their browser.</w:t>
      </w:r>
    </w:p>
    <w:p>
      <w:pPr>
        <w:spacing w:before="80" w:after="80"/>
        <w:pBdr>
          <w:bottom w:val="single" w:sz="6" w:space="1" w:color="1F497D"/>
        </w:pBdr>
      </w:pPr>
    </w:p>
    <w:p>
      <w:pPr>
        <w:pStyle w:val="Heading2"/>
        <w:spacing w:before="240" w:after="80"/>
      </w:pPr>
      <w:r>
        <w:rPr>
          <w:b/>
          <w:color w:val="276FBF"/>
          <w:sz w:val="28"/>
        </w:rPr>
        <w:t>System Architecture Overview</w:t>
      </w:r>
    </w:p>
    <w:p>
      <w:pPr>
        <w:spacing w:after="80"/>
      </w:pPr>
      <w:r>
        <w:rPr>
          <w:b w:val="0"/>
          <w:i w:val="0"/>
          <w:sz w:val="22"/>
        </w:rPr>
        <w:t>Five components must be running in the following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Port / Purpose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MariaDB / MySQL Database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Port 3306  — stores all app data</w:t>
            </w:r>
          </w:p>
        </w:tc>
      </w:tr>
      <w:tr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Port 6379  — Celery message broker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Flask Backend 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Port 5000  — REST API + WebSocket</w:t>
            </w:r>
          </w:p>
        </w:tc>
      </w:tr>
      <w:tr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Celery Worker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No port — async task processor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React Frontend (Vite)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Port 5173  — web UI</w:t>
            </w:r>
          </w:p>
        </w:tc>
      </w:tr>
    </w:tbl>
    <w:p/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PART 0  —  Fresh VM: Install All Required Software</w:t>
      </w:r>
    </w:p>
    <w:p>
      <w:pPr>
        <w:shd w:val="clear" w:color="auto" w:fill="DEEBF7"/>
        <w:spacing w:before="80" w:after="80"/>
        <w:ind w:left="216" w:right="216"/>
      </w:pPr>
      <w:r>
        <w:rPr>
          <w:b/>
          <w:color w:val="276FBF"/>
          <w:sz w:val="20"/>
        </w:rPr>
        <w:t xml:space="preserve">NOTE:  </w:t>
      </w:r>
      <w:r>
        <w:rPr>
          <w:sz w:val="20"/>
        </w:rPr>
        <w:t>Skip this part if the software is already installed on the VM.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A.  Update System &amp; Install Development Tools</w:t>
      </w:r>
    </w:p>
    <w:p>
      <w:pPr>
        <w:pStyle w:val="ListNumber"/>
        <w:spacing w:after="60"/>
      </w:pPr>
      <w:r>
        <w:rPr>
          <w:sz w:val="22"/>
        </w:rPr>
        <w:t>Update all system packages: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Rocky Linux / RHEL / CentOS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dnf update -y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Ubuntu / Debian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sudo apt update &amp;&amp; sudo apt upgrade -y</w:t>
      </w:r>
    </w:p>
    <w:p>
      <w:pPr>
        <w:pStyle w:val="ListNumber"/>
        <w:spacing w:after="60"/>
      </w:pPr>
      <w:r>
        <w:rPr>
          <w:sz w:val="22"/>
        </w:rPr>
        <w:t>Install essential build tools and utilities: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Rocky Linux / RHEL / CentOS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dnf groupinstall "Development Tools" -y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dnf install -y git wget curl vim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Ubuntu / Debian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sudo apt install -y build-essential git wget curl vim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B.  Install Python 3.9+</w:t>
      </w:r>
    </w:p>
    <w:p>
      <w:pPr>
        <w:pStyle w:val="ListNumber"/>
        <w:spacing w:after="60"/>
      </w:pPr>
      <w:r>
        <w:rPr>
          <w:sz w:val="22"/>
        </w:rPr>
        <w:t>Check if Python 3.9+ is already present: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python3 --version</w:t>
      </w:r>
    </w:p>
    <w:p>
      <w:pPr>
        <w:pStyle w:val="ListNumber"/>
        <w:spacing w:after="60"/>
      </w:pPr>
      <w:r>
        <w:rPr>
          <w:sz w:val="22"/>
        </w:rPr>
        <w:t>Install Python if needed: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Rocky Linux / RHEL / CentOS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dnf install -y python3 python3-pip python3-devel python3-venv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Ubuntu / Debian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sudo apt install -y python3 python3-pip python3-dev python3-venv</w:t>
      </w:r>
    </w:p>
    <w:p>
      <w:pPr>
        <w:shd w:val="clear" w:color="auto" w:fill="D4EDDA"/>
        <w:spacing w:before="80" w:after="80"/>
        <w:ind w:left="216" w:right="216"/>
      </w:pPr>
      <w:r>
        <w:rPr>
          <w:b/>
          <w:color w:val="1E7E34"/>
          <w:sz w:val="20"/>
        </w:rPr>
        <w:t xml:space="preserve">SUCCESS:  </w:t>
      </w:r>
      <w:r>
        <w:rPr>
          <w:sz w:val="20"/>
        </w:rPr>
        <w:t>The application requires Python 3.9 or higher.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C.  Install &amp; Configure MariaDB (MySQL)</w:t>
      </w:r>
    </w:p>
    <w:p>
      <w:pPr>
        <w:pStyle w:val="ListNumber"/>
        <w:spacing w:after="60"/>
      </w:pPr>
      <w:r>
        <w:rPr>
          <w:sz w:val="22"/>
        </w:rPr>
        <w:t>Install MariaDB server: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Rocky Linux / RHEL / CentOS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dnf install -y mariadb-server mariadb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Ubuntu / Debian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sudo apt install -y mariadb-server mariadb-client</w:t>
      </w:r>
    </w:p>
    <w:p>
      <w:pPr>
        <w:pStyle w:val="ListNumber"/>
        <w:spacing w:after="60"/>
      </w:pPr>
      <w:r>
        <w:rPr>
          <w:sz w:val="22"/>
        </w:rPr>
        <w:t>Start and enable MariaDB so it starts on boot: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start mariadb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enable mariadb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status mariadb   # verify: Active (running)</w:t>
      </w:r>
    </w:p>
    <w:p>
      <w:pPr>
        <w:pStyle w:val="ListNumber"/>
        <w:spacing w:after="60"/>
      </w:pPr>
      <w:r>
        <w:rPr>
          <w:sz w:val="22"/>
        </w:rPr>
        <w:t>Run the security hardening script: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mysql_secure_installation</w:t>
      </w:r>
    </w:p>
    <w:p>
      <w:pPr>
        <w:spacing w:after="80"/>
      </w:pPr>
      <w:r>
        <w:rPr>
          <w:b w:val="0"/>
          <w:i w:val="0"/>
          <w:sz w:val="22"/>
        </w:rPr>
        <w:t>When prompted, answer as follows:</w:t>
      </w:r>
    </w:p>
    <w:p>
      <w:pPr>
        <w:pStyle w:val="ListBullet"/>
        <w:spacing w:after="40"/>
        <w:ind w:left="432"/>
      </w:pPr>
      <w:r>
        <w:rPr>
          <w:sz w:val="22"/>
        </w:rPr>
        <w:t>Enter current root password:  (press Enter — blank by default)</w:t>
      </w:r>
    </w:p>
    <w:p>
      <w:pPr>
        <w:pStyle w:val="ListBullet"/>
        <w:spacing w:after="40"/>
        <w:ind w:left="432"/>
      </w:pPr>
      <w:r>
        <w:rPr>
          <w:sz w:val="22"/>
        </w:rPr>
        <w:t>Set root password?  Y  — then choose a strong password</w:t>
      </w:r>
    </w:p>
    <w:p>
      <w:pPr>
        <w:pStyle w:val="ListBullet"/>
        <w:spacing w:after="40"/>
        <w:ind w:left="432"/>
      </w:pPr>
      <w:r>
        <w:rPr>
          <w:sz w:val="22"/>
        </w:rPr>
        <w:t>Remove anonymous users?  Y</w:t>
      </w:r>
    </w:p>
    <w:p>
      <w:pPr>
        <w:pStyle w:val="ListBullet"/>
        <w:spacing w:after="40"/>
        <w:ind w:left="432"/>
      </w:pPr>
      <w:r>
        <w:rPr>
          <w:sz w:val="22"/>
        </w:rPr>
        <w:t>Disallow root login remotely?  N  (keep Y if remote DB access is not needed)</w:t>
      </w:r>
    </w:p>
    <w:p>
      <w:pPr>
        <w:pStyle w:val="ListBullet"/>
        <w:spacing w:after="40"/>
        <w:ind w:left="432"/>
      </w:pPr>
      <w:r>
        <w:rPr>
          <w:sz w:val="22"/>
        </w:rPr>
        <w:t>Remove test database?  Y</w:t>
      </w:r>
    </w:p>
    <w:p>
      <w:pPr>
        <w:pStyle w:val="ListBullet"/>
        <w:spacing w:after="40"/>
        <w:ind w:left="432"/>
      </w:pPr>
      <w:r>
        <w:rPr>
          <w:sz w:val="22"/>
        </w:rPr>
        <w:t>Reload privilege tables?  Y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D.  Install &amp; Configure Redis</w:t>
      </w:r>
    </w:p>
    <w:p>
      <w:pPr>
        <w:pStyle w:val="ListNumber"/>
        <w:spacing w:after="60"/>
      </w:pPr>
      <w:r>
        <w:rPr>
          <w:sz w:val="22"/>
        </w:rPr>
        <w:t>Install Redis: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Rocky Linux / RHEL / CentOS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dnf install -y redis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Ubuntu / Debian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sudo apt install -y redis-server</w:t>
      </w:r>
    </w:p>
    <w:p>
      <w:pPr>
        <w:pStyle w:val="ListNumber"/>
        <w:spacing w:after="60"/>
      </w:pPr>
      <w:r>
        <w:rPr>
          <w:sz w:val="22"/>
        </w:rPr>
        <w:t>Start and enable Redis: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start redis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enable redis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status redis   # verify: Active (running)</w:t>
      </w:r>
    </w:p>
    <w:p>
      <w:pPr>
        <w:pStyle w:val="ListNumber"/>
        <w:spacing w:after="60"/>
      </w:pPr>
      <w:r>
        <w:rPr>
          <w:sz w:val="22"/>
        </w:rPr>
        <w:t>Test the Redis connection: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redis-cli ping</w:t>
      </w:r>
    </w:p>
    <w:p>
      <w:pPr>
        <w:shd w:val="clear" w:color="auto" w:fill="D4EDDA"/>
        <w:spacing w:before="80" w:after="80"/>
        <w:ind w:left="216" w:right="216"/>
      </w:pPr>
      <w:r>
        <w:rPr>
          <w:b/>
          <w:color w:val="1E7E34"/>
          <w:sz w:val="20"/>
        </w:rPr>
        <w:t xml:space="preserve">SUCCESS:  </w:t>
      </w:r>
      <w:r>
        <w:rPr>
          <w:sz w:val="20"/>
        </w:rPr>
        <w:t>Expected output:  PONG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E.  Install Node.js 18+</w:t>
      </w:r>
    </w:p>
    <w:p>
      <w:pPr>
        <w:pStyle w:val="ListNumber"/>
        <w:spacing w:after="60"/>
      </w:pPr>
      <w:r>
        <w:rPr>
          <w:sz w:val="22"/>
        </w:rPr>
        <w:t>Add the Node.js 18 repository and install: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Rocky Linux / RHEL / CentOS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curl -fsSL https://rpm.nodesource.com/setup_18.x | sudo bash -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dnf install -y nodejs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Ubuntu / Debian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curl -fsSL https://deb.nodesource.com/setup_18.x | sudo -E bash -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sudo apt install -y nodejs</w:t>
      </w:r>
    </w:p>
    <w:p>
      <w:pPr>
        <w:pStyle w:val="ListNumber"/>
        <w:spacing w:after="60"/>
      </w:pPr>
      <w:r>
        <w:rPr>
          <w:sz w:val="22"/>
        </w:rPr>
        <w:t>Verify the installation: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node --version   # Expected: v18.x or higher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npm --version    # Expected: 9.x or higher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F.  Install Ansible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Rocky Linux / RHEL / CentOS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dnf install -y ansible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Ubuntu / Debian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sudo apt install -y ansible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Verify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ansible --version   # Expected: 2.9 or higher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G.  Clone the InfraAnsible Project</w:t>
      </w:r>
    </w:p>
    <w:p>
      <w:pPr>
        <w:pStyle w:val="ListNumber"/>
        <w:spacing w:after="60"/>
      </w:pPr>
      <w:r>
        <w:rPr>
          <w:sz w:val="22"/>
        </w:rPr>
        <w:t>Navigate to your home directory and clone the repository: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git clone https://github.com/Nikhil-Nevix/Jade_Global_Automation_Hub.git InfraAnsible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OR extract from a zip file: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unzip InfraAnsible.zip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InfraAnsible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ls -la   # should show backend/  frontend/  Documentation/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H.  Create Python Virtual Environment &amp; Install Backend Dependencies</w:t>
      </w:r>
    </w:p>
    <w:p>
      <w:pPr>
        <w:pStyle w:val="ListNumber"/>
        <w:spacing w:after="60"/>
      </w:pPr>
      <w:r>
        <w:rPr>
          <w:sz w:val="22"/>
        </w:rPr>
        <w:t>Create and activate the virtual environment: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python3 -m venv venv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source venv/bin/activate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pip install --upgrade pip</w:t>
      </w:r>
    </w:p>
    <w:p>
      <w:pPr>
        <w:pStyle w:val="ListNumber"/>
        <w:spacing w:after="60"/>
      </w:pPr>
      <w:r>
        <w:rPr>
          <w:sz w:val="22"/>
        </w:rPr>
        <w:t>Install all Python dependencies  (takes 5 – 10 minutes):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pip install -r requirements.txt</w:t>
      </w:r>
    </w:p>
    <w:p>
      <w:pPr>
        <w:pStyle w:val="ListNumber"/>
        <w:spacing w:after="60"/>
      </w:pPr>
      <w:r>
        <w:rPr>
          <w:sz w:val="22"/>
        </w:rPr>
        <w:t>Verify key packages are installed: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pip list | grep -E "Flask|celery|redis|SQLAlchemy|PyMySQL"</w:t>
      </w:r>
    </w:p>
    <w:p>
      <w:pPr>
        <w:shd w:val="clear" w:color="auto" w:fill="DEEBF7"/>
        <w:spacing w:before="80" w:after="80"/>
        <w:ind w:left="216" w:right="216"/>
      </w:pPr>
      <w:r>
        <w:rPr>
          <w:b/>
          <w:color w:val="276FBF"/>
          <w:sz w:val="20"/>
        </w:rPr>
        <w:t xml:space="preserve">NOTE:  </w:t>
      </w:r>
      <w:r>
        <w:rPr>
          <w:sz w:val="20"/>
        </w:rPr>
        <w:t>All listed packages must appear. If any are missing, re-run:  pip install -r requirements.txt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I.  Configure Firewall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Rocky Linux / RHEL / CentOS (firewalld)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firewall-cmd --permanent --add-port=5000/tcp   # Flask Backend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firewall-cmd --permanent --add-port=5173/tcp   # Vite Frontend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firewall-cmd --permanent --add-port=6379/tcp   # Redis (optional)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firewall-cmd --reload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firewall-cmd --list-ports   # verify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Ubuntu (UFW)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sudo ufw allow 5000/tcp &amp;&amp; sudo ufw allow 5173/tcp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J.  SELinux Configuration  (Rocky / RHEL / CentOS only)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Check status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getenforce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Set to permissive for development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setenforce 0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To persist across reboots, edit /etc/selinux/config: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SELINUX=permissive</w:t>
      </w:r>
    </w:p>
    <w:p>
      <w:pPr>
        <w:shd w:val="clear" w:color="auto" w:fill="FFF3CD"/>
        <w:spacing w:before="80" w:after="80"/>
        <w:ind w:left="216" w:right="216"/>
      </w:pPr>
      <w:r>
        <w:rPr>
          <w:b/>
          <w:color w:val="D47000"/>
          <w:sz w:val="20"/>
        </w:rPr>
        <w:t xml:space="preserve">WARNING:  </w:t>
      </w:r>
      <w:r>
        <w:rPr>
          <w:sz w:val="20"/>
        </w:rPr>
        <w:t>For production, configure proper SELinux policies instead of disabling enforcement.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PART 1  —  Database &amp; Project Configuration  (One-Time Setup)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A.  Create Database and User</w:t>
      </w:r>
    </w:p>
    <w:p>
      <w:pPr>
        <w:pStyle w:val="ListNumber"/>
        <w:spacing w:after="60"/>
      </w:pPr>
      <w:r>
        <w:rPr>
          <w:sz w:val="22"/>
        </w:rPr>
        <w:t>Log in to MariaDB as root: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mysql -u root -p</w:t>
      </w:r>
    </w:p>
    <w:p>
      <w:pPr>
        <w:pStyle w:val="ListNumber"/>
        <w:spacing w:after="60"/>
      </w:pPr>
      <w:r>
        <w:rPr>
          <w:sz w:val="22"/>
        </w:rPr>
        <w:t>Run the following SQL commands at the MySQL prompt: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CREATE DATABASE IF NOT EXISTS infra_automation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CHARACTER SET utf8mb4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 COLLATE utf8mb4_unicode_ci;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CREATE USER IF NOT EXISTS 'infra_user'@'localhost' IDENTIFIED BY 'infra_pass123';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GRANT ALL PRIVILEGES ON infra_automation.* TO 'infra_user'@'localhost';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-- Optional: allow connection from any host (remote access)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CREATE USER IF NOT EXISTS 'infra_user'@'%' IDENTIFIED BY 'infra_pass123';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GRANT ALL PRIVILEGES ON infra_automation.* TO 'infra_user'@'%';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FLUSH PRIVILEGES;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EXIT;</w:t>
      </w:r>
    </w:p>
    <w:p>
      <w:pPr>
        <w:pStyle w:val="ListNumber"/>
        <w:spacing w:after="60"/>
      </w:pPr>
      <w:r>
        <w:rPr>
          <w:sz w:val="22"/>
        </w:rPr>
        <w:t>Import the database schema: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mysql -u infra_user -pinfra_pass123 infra_automation &lt; schema.sql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Verify tables were created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mysql -u infra_user -pinfra_pass123 -e "USE infra_automation; SHOW TABLES;"</w:t>
      </w:r>
    </w:p>
    <w:p>
      <w:pPr>
        <w:pStyle w:val="ListNumber"/>
        <w:spacing w:after="60"/>
      </w:pPr>
      <w:r>
        <w:rPr>
          <w:sz w:val="22"/>
        </w:rPr>
        <w:t>Create the default admin user: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source venv/bin/activate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flask create-admin</w:t>
      </w:r>
    </w:p>
    <w:p>
      <w:pPr>
        <w:shd w:val="clear" w:color="auto" w:fill="D4EDDA"/>
        <w:spacing w:before="80" w:after="80"/>
        <w:ind w:left="216" w:right="216"/>
      </w:pPr>
      <w:r>
        <w:rPr>
          <w:b/>
          <w:color w:val="1E7E34"/>
          <w:sz w:val="20"/>
        </w:rPr>
        <w:t xml:space="preserve">SUCCESS:  </w:t>
      </w:r>
      <w:r>
        <w:rPr>
          <w:sz w:val="20"/>
        </w:rPr>
        <w:t>Expected output:  Admin user "admin" created successfully!</w:t>
        <w:br/>
        <w:t xml:space="preserve">  Username: admin   Password: admin123   Role: admin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B.  Backend  (.env) Configuration</w:t>
      </w:r>
    </w:p>
    <w:p>
      <w:pPr>
        <w:pStyle w:val="ListNumber"/>
        <w:spacing w:after="60"/>
      </w:pPr>
      <w:r>
        <w:rPr>
          <w:sz w:val="22"/>
        </w:rPr>
        <w:t>Create the backend environment file: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cat &gt; .env &lt;&lt; 'EOF'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Flask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FLASK_APP=run.py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FLASK_ENV=development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SECRET_KEY=your-secret-key-change-in-production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JWT_SECRET_KEY=your-jwt-secret-key-change-in-production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Database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DATABASE_URL=mysql+pymysql://infra_user:infra_pass123@localhost/infra_automation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Celery &amp; Redis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CELERY_BROKER_URL=redis://localhost:6379/0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CELERY_RESULT_BACKEND=redis://localhost:6379/0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CORS — allow the Vite frontend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CORS_ORIGINS=http://localhost:5173,http://localhost:5174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Logging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LOG_LEVEL=INFO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EOF</w:t>
      </w:r>
    </w:p>
    <w:p>
      <w:pPr>
        <w:shd w:val="clear" w:color="auto" w:fill="FFF3CD"/>
        <w:spacing w:before="80" w:after="80"/>
        <w:ind w:left="216" w:right="216"/>
      </w:pPr>
      <w:r>
        <w:rPr>
          <w:b/>
          <w:color w:val="D47000"/>
          <w:sz w:val="20"/>
        </w:rPr>
        <w:t xml:space="preserve">WARNING:  </w:t>
      </w:r>
      <w:r>
        <w:rPr>
          <w:sz w:val="20"/>
        </w:rPr>
        <w:t>Change SECRET_KEY and JWT_SECRET_KEY to long random strings before going to production.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C.  Frontend  (.env) Configuration</w:t>
      </w:r>
    </w:p>
    <w:p>
      <w:pPr>
        <w:pStyle w:val="ListNumber"/>
        <w:spacing w:after="60"/>
      </w:pPr>
      <w:r>
        <w:rPr>
          <w:sz w:val="22"/>
        </w:rPr>
        <w:t>Install Node.js dependencies  (takes a few minutes):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~/InfraAnsible/frontend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npm install</w:t>
      </w:r>
    </w:p>
    <w:p>
      <w:pPr>
        <w:pStyle w:val="ListNumber"/>
        <w:spacing w:after="60"/>
      </w:pPr>
      <w:r>
        <w:rPr>
          <w:sz w:val="22"/>
        </w:rPr>
        <w:t>Create the frontend environment file: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~/InfraAnsible/frontend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cat &gt; .env &lt;&lt; 'EOF'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VITE_DEMO_MODE=false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VITE_API_URL=http://localhost:5000/api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EOF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PART 2  —  Starting All Services</w:t>
      </w:r>
    </w:p>
    <w:p>
      <w:pPr>
        <w:spacing w:after="80"/>
      </w:pPr>
      <w:r>
        <w:rPr>
          <w:b w:val="0"/>
          <w:i/>
          <w:sz w:val="22"/>
        </w:rPr>
        <w:t>You need three open terminal windows (or use tmux — see Part 7). Start each service in the exact order shown below.</w:t>
      </w:r>
    </w:p>
    <w:p>
      <w:pPr>
        <w:shd w:val="clear" w:color="auto" w:fill="FFF3CD"/>
        <w:spacing w:before="80" w:after="80"/>
        <w:ind w:left="216" w:right="216"/>
      </w:pPr>
      <w:r>
        <w:rPr>
          <w:b/>
          <w:color w:val="D47000"/>
          <w:sz w:val="20"/>
        </w:rPr>
        <w:t xml:space="preserve">WARNING:  </w:t>
      </w:r>
      <w:r>
        <w:rPr>
          <w:sz w:val="20"/>
        </w:rPr>
        <w:t>Critical startup order:  MariaDB  →  Redis  →  Flask Backend  →  Celery Worker  →  Frontend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Step 1 — Verify System Services are Running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Check MariaDB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status mariadb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Check Redis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status redis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redis-cli ping   # must return: PONG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If Redis is not running: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start redis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Step 2 — Start Flask Backend  (Terminal 1)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source venv/bin/activate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python run.py</w:t>
      </w:r>
    </w:p>
    <w:p>
      <w:pPr>
        <w:spacing w:after="80"/>
      </w:pPr>
      <w:r>
        <w:rPr>
          <w:b/>
          <w:i w:val="0"/>
          <w:sz w:val="22"/>
        </w:rPr>
        <w:t>Expected output: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* Serving Flask app "app"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* Running on all addresses (0.0.0.0)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* Running on http://127.0.0.1:5000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* Running on http://192.168.10.200:5000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 Press CTRL+C to quit</w:t>
      </w:r>
    </w:p>
    <w:p>
      <w:pPr>
        <w:shd w:val="clear" w:color="auto" w:fill="FFF3CD"/>
        <w:spacing w:before="80" w:after="80"/>
        <w:ind w:left="216" w:right="216"/>
      </w:pPr>
      <w:r>
        <w:rPr>
          <w:b/>
          <w:color w:val="D47000"/>
          <w:sz w:val="20"/>
        </w:rPr>
        <w:t xml:space="preserve">WARNING:  </w:t>
      </w:r>
      <w:r>
        <w:rPr>
          <w:sz w:val="20"/>
        </w:rPr>
        <w:t>Keep this terminal open. Do NOT close it.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Step 3 — Start Celery Worker  (Terminal 2)</w:t>
      </w:r>
    </w:p>
    <w:p>
      <w:pPr>
        <w:spacing w:after="80"/>
      </w:pPr>
      <w:r>
        <w:rPr>
          <w:b w:val="0"/>
          <w:i w:val="0"/>
          <w:sz w:val="22"/>
        </w:rPr>
        <w:t>Open a new terminal window (or new tmux pane):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source venv/bin/activate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celery -A celery_worker worker --loglevel=info --concurrency=10</w:t>
      </w:r>
    </w:p>
    <w:p>
      <w:pPr>
        <w:spacing w:after="80"/>
      </w:pPr>
      <w:r>
        <w:rPr>
          <w:b/>
          <w:i w:val="0"/>
          <w:sz w:val="22"/>
        </w:rPr>
        <w:t>Expected output: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[INFO/MainProcess] Connected to redis://localhost:6379/0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[INFO/MainProcess] celery@&lt;hostname&gt; ready.</w:t>
      </w:r>
    </w:p>
    <w:p>
      <w:pPr>
        <w:shd w:val="clear" w:color="auto" w:fill="FFF3CD"/>
        <w:spacing w:before="80" w:after="80"/>
        <w:ind w:left="216" w:right="216"/>
      </w:pPr>
      <w:r>
        <w:rPr>
          <w:b/>
          <w:color w:val="D47000"/>
          <w:sz w:val="20"/>
        </w:rPr>
        <w:t xml:space="preserve">WARNING:  </w:t>
      </w:r>
      <w:r>
        <w:rPr>
          <w:sz w:val="20"/>
        </w:rPr>
        <w:t>Keep this terminal open. Do NOT close it.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Step 4 — Verify Backend Health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curl http://localhost:5000/api/health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Expected: {"status":"healthy"}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PART 3  —  Starting the Frontend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Step 5 — Start the Vite Development Server  (Terminal 3)</w:t>
      </w:r>
    </w:p>
    <w:p>
      <w:pPr>
        <w:spacing w:after="80"/>
      </w:pPr>
      <w:r>
        <w:rPr>
          <w:b w:val="0"/>
          <w:i w:val="0"/>
          <w:sz w:val="22"/>
        </w:rPr>
        <w:t>Open a third terminal window: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~/InfraAnsible/frontend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npm run dev -- --host</w:t>
      </w:r>
    </w:p>
    <w:p>
      <w:pPr>
        <w:spacing w:after="80"/>
      </w:pPr>
      <w:r>
        <w:rPr>
          <w:b/>
          <w:i w:val="0"/>
          <w:sz w:val="22"/>
        </w:rPr>
        <w:t>Expected output: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VITE v5.x  ready in ~1000 ms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Local:   http://localhost:5173/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 Network: http://192.168.10.200:5173/</w:t>
      </w:r>
    </w:p>
    <w:p>
      <w:pPr>
        <w:shd w:val="clear" w:color="auto" w:fill="FFF3CD"/>
        <w:spacing w:before="80" w:after="80"/>
        <w:ind w:left="216" w:right="216"/>
      </w:pPr>
      <w:r>
        <w:rPr>
          <w:b/>
          <w:color w:val="D47000"/>
          <w:sz w:val="20"/>
        </w:rPr>
        <w:t xml:space="preserve">WARNING:  </w:t>
      </w:r>
      <w:r>
        <w:rPr>
          <w:sz w:val="20"/>
        </w:rPr>
        <w:t>Keep this terminal open. Do NOT close it.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Step 6 — Open the Application in a Browser</w:t>
      </w:r>
    </w:p>
    <w:p>
      <w:pPr>
        <w:pStyle w:val="ListNumber"/>
        <w:spacing w:after="60"/>
      </w:pPr>
      <w:r>
        <w:rPr>
          <w:sz w:val="22"/>
        </w:rPr>
        <w:t>On any device on the same network, open a browser.</w:t>
      </w:r>
    </w:p>
    <w:p>
      <w:pPr>
        <w:pStyle w:val="ListNumber"/>
        <w:spacing w:after="60"/>
      </w:pPr>
      <w:r>
        <w:rPr>
          <w:sz w:val="22"/>
        </w:rPr>
        <w:t>Navigate to:  http://&lt;VM-IP&gt;:5173  (replace &lt;VM-IP&gt; with your actual IP, e.g. 192.168.10.200)</w:t>
      </w:r>
    </w:p>
    <w:p>
      <w:pPr>
        <w:pStyle w:val="ListNumber"/>
        <w:spacing w:after="60"/>
      </w:pPr>
      <w:r>
        <w:rPr>
          <w:sz w:val="22"/>
        </w:rPr>
        <w:t>Log in with the default admin credentials:</w:t>
      </w:r>
    </w:p>
    <w:p>
      <w:pPr>
        <w:pStyle w:val="ListBullet"/>
        <w:spacing w:after="40"/>
        <w:ind w:left="432"/>
      </w:pPr>
      <w:r>
        <w:rPr>
          <w:sz w:val="22"/>
        </w:rPr>
        <w:t>Username:  admin</w:t>
      </w:r>
    </w:p>
    <w:p>
      <w:pPr>
        <w:pStyle w:val="ListBullet"/>
        <w:spacing w:after="40"/>
        <w:ind w:left="432"/>
      </w:pPr>
      <w:r>
        <w:rPr>
          <w:sz w:val="22"/>
        </w:rPr>
        <w:t>Password:  admin123</w:t>
      </w:r>
    </w:p>
    <w:p>
      <w:pPr>
        <w:shd w:val="clear" w:color="auto" w:fill="FFF3CD"/>
        <w:spacing w:before="80" w:after="80"/>
        <w:ind w:left="216" w:right="216"/>
      </w:pPr>
      <w:r>
        <w:rPr>
          <w:b/>
          <w:color w:val="D47000"/>
          <w:sz w:val="20"/>
        </w:rPr>
        <w:t xml:space="preserve">WARNING:  </w:t>
      </w:r>
      <w:r>
        <w:rPr>
          <w:sz w:val="20"/>
        </w:rPr>
        <w:t>Change the admin password after first login.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PART 4  —  Verification &amp; Health Checks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1. Database Health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mysql -u infra_user -pinfra_pass123 -e "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USE infra_automation;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SELECT 'Users:', COUNT(*) FROM users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UNION ALL SELECT 'Servers:', COUNT(*) FROM servers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UNION ALL SELECT 'Jobs:', COUNT(*) FROM jobs;"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2. Redis Health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redis-cli ping               # Expected: PONG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redis-cli info | grep uptime_in_seconds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3. Backend API Health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curl http://localhost:5000/api/health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Expected: {"status":"healthy"}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4. Celery Worker Check</w:t>
      </w:r>
    </w:p>
    <w:p>
      <w:pPr>
        <w:spacing w:after="80"/>
      </w:pPr>
      <w:r>
        <w:rPr>
          <w:b w:val="0"/>
          <w:i w:val="0"/>
          <w:sz w:val="22"/>
        </w:rPr>
        <w:t>Look at the Celery terminal — it should show  [INFO/MainProcess] celery@&lt;hostname&gt; ready.  with no Redis errors.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5. Frontend Browser Check  (press F12 → Console)</w:t>
      </w:r>
    </w:p>
    <w:p>
      <w:pPr>
        <w:pStyle w:val="ListBullet"/>
        <w:spacing w:after="40"/>
        <w:ind w:left="432"/>
      </w:pPr>
      <w:r>
        <w:rPr>
          <w:sz w:val="22"/>
        </w:rPr>
        <w:t>No CORS errors</w:t>
      </w:r>
    </w:p>
    <w:p>
      <w:pPr>
        <w:pStyle w:val="ListBullet"/>
        <w:spacing w:after="40"/>
        <w:ind w:left="432"/>
      </w:pPr>
      <w:r>
        <w:rPr>
          <w:sz w:val="22"/>
        </w:rPr>
        <w:t>No 404 errors for API calls</w:t>
      </w:r>
    </w:p>
    <w:p>
      <w:pPr>
        <w:pStyle w:val="ListBullet"/>
        <w:spacing w:after="40"/>
        <w:ind w:left="432"/>
      </w:pPr>
      <w:r>
        <w:rPr>
          <w:sz w:val="22"/>
        </w:rPr>
        <w:t>Login succeeds</w:t>
      </w:r>
    </w:p>
    <w:p>
      <w:pPr>
        <w:pStyle w:val="ListBullet"/>
        <w:spacing w:after="40"/>
        <w:ind w:left="432"/>
      </w:pPr>
      <w:r>
        <w:rPr>
          <w:sz w:val="22"/>
        </w:rPr>
        <w:t>Dashboard loads with data</w:t>
      </w:r>
    </w:p>
    <w:p>
      <w:pPr>
        <w:pStyle w:val="ListBullet"/>
        <w:spacing w:after="40"/>
        <w:ind w:left="432"/>
      </w:pPr>
      <w:r>
        <w:rPr>
          <w:sz w:val="22"/>
        </w:rPr>
        <w:t>Servers page loads correctly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6. End-to-End Smoke Test</w:t>
      </w:r>
    </w:p>
    <w:p>
      <w:pPr>
        <w:pStyle w:val="ListNumber"/>
        <w:spacing w:after="60"/>
      </w:pPr>
      <w:r>
        <w:rPr>
          <w:sz w:val="22"/>
        </w:rPr>
        <w:t>Log in to the application</w:t>
      </w:r>
    </w:p>
    <w:p>
      <w:pPr>
        <w:pStyle w:val="ListNumber"/>
        <w:spacing w:after="60"/>
      </w:pPr>
      <w:r>
        <w:rPr>
          <w:sz w:val="22"/>
        </w:rPr>
        <w:t>Navigate to Servers — list should load</w:t>
      </w:r>
    </w:p>
    <w:p>
      <w:pPr>
        <w:pStyle w:val="ListNumber"/>
        <w:spacing w:after="60"/>
      </w:pPr>
      <w:r>
        <w:rPr>
          <w:sz w:val="22"/>
        </w:rPr>
        <w:t>Navigate to Playbooks — list should load</w:t>
      </w:r>
    </w:p>
    <w:p>
      <w:pPr>
        <w:pStyle w:val="ListNumber"/>
        <w:spacing w:after="60"/>
      </w:pPr>
      <w:r>
        <w:rPr>
          <w:sz w:val="22"/>
        </w:rPr>
        <w:t>Navigate to Jobs — job history should load</w:t>
      </w:r>
    </w:p>
    <w:p>
      <w:pPr>
        <w:pStyle w:val="ListNumber"/>
        <w:spacing w:after="60"/>
      </w:pPr>
      <w:r>
        <w:rPr>
          <w:sz w:val="22"/>
        </w:rPr>
        <w:t>Try running a playbook on a test server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PART 5  —  Troubleshooting Common Problems</w:t>
      </w:r>
    </w:p>
    <w:p>
      <w:pPr>
        <w:pStyle w:val="Heading3"/>
        <w:spacing w:before="160" w:after="40"/>
      </w:pPr>
      <w:r>
        <w:rPr>
          <w:b/>
          <w:color w:val="276FBF"/>
          <w:sz w:val="24"/>
        </w:rPr>
        <w:t>"Cannot connect to server" on login/signup</w:t>
      </w:r>
    </w:p>
    <w:p>
      <w:pPr>
        <w:spacing w:after="40"/>
      </w:pPr>
      <w:r>
        <w:rPr>
          <w:b/>
          <w:sz w:val="20"/>
        </w:rPr>
        <w:t xml:space="preserve">Cause:  </w:t>
      </w:r>
      <w:r>
        <w:rPr>
          <w:sz w:val="20"/>
        </w:rPr>
        <w:t>Backend is not running or network/firewall issue.</w:t>
      </w:r>
    </w:p>
    <w:p>
      <w:pPr>
        <w:spacing w:after="80"/>
      </w:pPr>
      <w:r>
        <w:rPr>
          <w:b/>
          <w:i w:val="0"/>
          <w:sz w:val="22"/>
        </w:rPr>
        <w:t>Fix: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lsof -i :5000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curl http://localhost:5000/api/health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firewall-cmd --list-ports</w:t>
      </w:r>
    </w:p>
    <w:p/>
    <w:p>
      <w:pPr>
        <w:pStyle w:val="Heading3"/>
        <w:spacing w:before="160" w:after="40"/>
      </w:pPr>
      <w:r>
        <w:rPr>
          <w:b/>
          <w:color w:val="276FBF"/>
          <w:sz w:val="24"/>
        </w:rPr>
        <w:t>Database connection error in backend logs</w:t>
      </w:r>
    </w:p>
    <w:p>
      <w:pPr>
        <w:spacing w:after="40"/>
      </w:pPr>
      <w:r>
        <w:rPr>
          <w:b/>
          <w:sz w:val="20"/>
        </w:rPr>
        <w:t xml:space="preserve">Cause:  </w:t>
      </w:r>
      <w:r>
        <w:rPr>
          <w:sz w:val="20"/>
        </w:rPr>
        <w:t>MariaDB is not running or credentials are wrong.</w:t>
      </w:r>
    </w:p>
    <w:p>
      <w:pPr>
        <w:spacing w:after="80"/>
      </w:pPr>
      <w:r>
        <w:rPr>
          <w:b/>
          <w:i w:val="0"/>
          <w:sz w:val="22"/>
        </w:rPr>
        <w:t>Fix: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status mariadb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mysql -u infra_user -pinfra_pass123 infra_automation -e "SELECT 1;"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cat ~/InfraAnsible/backend/.env | grep DATABASE_URL</w:t>
      </w:r>
    </w:p>
    <w:p/>
    <w:p>
      <w:pPr>
        <w:pStyle w:val="Heading3"/>
        <w:spacing w:before="160" w:after="40"/>
      </w:pPr>
      <w:r>
        <w:rPr>
          <w:b/>
          <w:color w:val="276FBF"/>
          <w:sz w:val="24"/>
        </w:rPr>
        <w:t>Celery shows Redis connection errors</w:t>
      </w:r>
    </w:p>
    <w:p>
      <w:pPr>
        <w:spacing w:after="40"/>
      </w:pPr>
      <w:r>
        <w:rPr>
          <w:b/>
          <w:sz w:val="20"/>
        </w:rPr>
        <w:t xml:space="preserve">Cause:  </w:t>
      </w:r>
      <w:r>
        <w:rPr>
          <w:sz w:val="20"/>
        </w:rPr>
        <w:t>Redis is not running.</w:t>
      </w:r>
    </w:p>
    <w:p>
      <w:pPr>
        <w:spacing w:after="80"/>
      </w:pPr>
      <w:r>
        <w:rPr>
          <w:b/>
          <w:i w:val="0"/>
          <w:sz w:val="22"/>
        </w:rPr>
        <w:t>Fix: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status redis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redis-cli ping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start redis</w:t>
      </w:r>
    </w:p>
    <w:p/>
    <w:p>
      <w:pPr>
        <w:pStyle w:val="Heading3"/>
        <w:spacing w:before="160" w:after="40"/>
      </w:pPr>
      <w:r>
        <w:rPr>
          <w:b/>
          <w:color w:val="276FBF"/>
          <w:sz w:val="24"/>
        </w:rPr>
        <w:t>CORS errors in browser console</w:t>
      </w:r>
    </w:p>
    <w:p>
      <w:pPr>
        <w:spacing w:after="40"/>
      </w:pPr>
      <w:r>
        <w:rPr>
          <w:b/>
          <w:sz w:val="20"/>
        </w:rPr>
        <w:t xml:space="preserve">Cause:  </w:t>
      </w:r>
      <w:r>
        <w:rPr>
          <w:sz w:val="20"/>
        </w:rPr>
        <w:t>Backend CORS_ORIGINS does not include the frontend URL.</w:t>
      </w:r>
    </w:p>
    <w:p>
      <w:pPr>
        <w:spacing w:after="80"/>
      </w:pPr>
      <w:r>
        <w:rPr>
          <w:b/>
          <w:i w:val="0"/>
          <w:sz w:val="22"/>
        </w:rPr>
        <w:t>Fix: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cat ~/InfraAnsible/backend/.env | grep CORS_ORIGINS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Add http://localhost:5173 if missing, then restart backend</w:t>
      </w:r>
    </w:p>
    <w:p/>
    <w:p>
      <w:pPr>
        <w:pStyle w:val="Heading3"/>
        <w:spacing w:before="160" w:after="40"/>
      </w:pPr>
      <w:r>
        <w:rPr>
          <w:b/>
          <w:color w:val="276FBF"/>
          <w:sz w:val="24"/>
        </w:rPr>
        <w:t>Port 5000 already in use</w:t>
      </w:r>
    </w:p>
    <w:p>
      <w:pPr>
        <w:spacing w:after="40"/>
      </w:pPr>
      <w:r>
        <w:rPr>
          <w:b/>
          <w:sz w:val="20"/>
        </w:rPr>
        <w:t xml:space="preserve">Cause:  </w:t>
      </w:r>
      <w:r>
        <w:rPr>
          <w:sz w:val="20"/>
        </w:rPr>
        <w:t>Another process is occupying the port.</w:t>
      </w:r>
    </w:p>
    <w:p>
      <w:pPr>
        <w:spacing w:after="80"/>
      </w:pPr>
      <w:r>
        <w:rPr>
          <w:b/>
          <w:i w:val="0"/>
          <w:sz w:val="22"/>
        </w:rPr>
        <w:t>Fix: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lsof -i :5000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kill -9 &lt;PID&gt;</w:t>
      </w:r>
    </w:p>
    <w:p/>
    <w:p>
      <w:pPr>
        <w:pStyle w:val="Heading3"/>
        <w:spacing w:before="160" w:after="40"/>
      </w:pPr>
      <w:r>
        <w:rPr>
          <w:b/>
          <w:color w:val="276FBF"/>
          <w:sz w:val="24"/>
        </w:rPr>
        <w:t>Frontend shows blank page</w:t>
      </w:r>
    </w:p>
    <w:p>
      <w:pPr>
        <w:spacing w:after="40"/>
      </w:pPr>
      <w:r>
        <w:rPr>
          <w:b/>
          <w:sz w:val="20"/>
        </w:rPr>
        <w:t xml:space="preserve">Cause:  </w:t>
      </w:r>
      <w:r>
        <w:rPr>
          <w:sz w:val="20"/>
        </w:rPr>
        <w:t>Node modules are not installed or Vite cache is stale.</w:t>
      </w:r>
    </w:p>
    <w:p>
      <w:pPr>
        <w:spacing w:after="80"/>
      </w:pPr>
      <w:r>
        <w:rPr>
          <w:b/>
          <w:i w:val="0"/>
          <w:sz w:val="22"/>
        </w:rPr>
        <w:t>Fix: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~/InfraAnsible/frontend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rm -rf node_modules node_modules/.vite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npm install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npm run dev -- --host</w:t>
      </w:r>
    </w:p>
    <w:p/>
    <w:p>
      <w:pPr>
        <w:pStyle w:val="Heading3"/>
        <w:spacing w:before="160" w:after="40"/>
      </w:pPr>
      <w:r>
        <w:rPr>
          <w:b/>
          <w:color w:val="276FBF"/>
          <w:sz w:val="24"/>
        </w:rPr>
        <w:t>Cannot access frontend from Windows browser</w:t>
      </w:r>
    </w:p>
    <w:p>
      <w:pPr>
        <w:spacing w:after="40"/>
      </w:pPr>
      <w:r>
        <w:rPr>
          <w:b/>
          <w:sz w:val="20"/>
        </w:rPr>
        <w:t xml:space="preserve">Cause:  </w:t>
      </w:r>
      <w:r>
        <w:rPr>
          <w:sz w:val="20"/>
        </w:rPr>
        <w:t>Firewall is blocking port 5173 or Vite was not started with --host.</w:t>
      </w:r>
    </w:p>
    <w:p>
      <w:pPr>
        <w:spacing w:after="80"/>
      </w:pPr>
      <w:r>
        <w:rPr>
          <w:b/>
          <w:i w:val="0"/>
          <w:sz w:val="22"/>
        </w:rPr>
        <w:t>Fix: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firewall-cmd --permanent --add-port=5173/tcp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firewall-cmd --reload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npm run dev -- --host</w:t>
      </w:r>
    </w:p>
    <w:p/>
    <w:p>
      <w:pPr>
        <w:pStyle w:val="Heading3"/>
        <w:spacing w:before="160" w:after="40"/>
      </w:pPr>
      <w:r>
        <w:rPr>
          <w:b/>
          <w:color w:val="276FBF"/>
          <w:sz w:val="24"/>
        </w:rPr>
        <w:t>pip install fails (Python packages)</w:t>
      </w:r>
    </w:p>
    <w:p>
      <w:pPr>
        <w:spacing w:after="40"/>
      </w:pPr>
      <w:r>
        <w:rPr>
          <w:b/>
          <w:sz w:val="20"/>
        </w:rPr>
        <w:t xml:space="preserve">Cause:  </w:t>
      </w:r>
      <w:r>
        <w:rPr>
          <w:sz w:val="20"/>
        </w:rPr>
        <w:t>Missing system headers or outdated pip.</w:t>
      </w:r>
    </w:p>
    <w:p>
      <w:pPr>
        <w:spacing w:after="80"/>
      </w:pPr>
      <w:r>
        <w:rPr>
          <w:b/>
          <w:i w:val="0"/>
          <w:sz w:val="22"/>
        </w:rPr>
        <w:t>Fix: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dnf install -y python3-devel mysql-devel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pip install --upgrade pip setuptools wheel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pip install -r requirements.txt</w:t>
      </w:r>
    </w:p>
    <w:p/>
    <w:p>
      <w:pPr>
        <w:pStyle w:val="Heading3"/>
        <w:spacing w:before="160" w:after="40"/>
      </w:pPr>
      <w:r>
        <w:rPr>
          <w:b/>
          <w:color w:val="276FBF"/>
          <w:sz w:val="24"/>
        </w:rPr>
        <w:t>Service does not start after VM reboot</w:t>
      </w:r>
    </w:p>
    <w:p>
      <w:pPr>
        <w:spacing w:after="40"/>
      </w:pPr>
      <w:r>
        <w:rPr>
          <w:b/>
          <w:sz w:val="20"/>
        </w:rPr>
        <w:t xml:space="preserve">Cause:  </w:t>
      </w:r>
      <w:r>
        <w:rPr>
          <w:sz w:val="20"/>
        </w:rPr>
        <w:t>Service is not enabled to start on boot.</w:t>
      </w:r>
    </w:p>
    <w:p>
      <w:pPr>
        <w:spacing w:after="80"/>
      </w:pPr>
      <w:r>
        <w:rPr>
          <w:b/>
          <w:i w:val="0"/>
          <w:sz w:val="22"/>
        </w:rPr>
        <w:t>Fix: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enable mariadb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enable redis</w:t>
      </w:r>
    </w:p>
    <w:p/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PART 6  —  Shutdown Procedure</w:t>
      </w:r>
    </w:p>
    <w:p>
      <w:pPr>
        <w:spacing w:after="80"/>
      </w:pPr>
      <w:r>
        <w:rPr>
          <w:b w:val="0"/>
          <w:i w:val="0"/>
          <w:sz w:val="22"/>
        </w:rPr>
        <w:t>Stop services in reverse startup order:</w:t>
      </w:r>
    </w:p>
    <w:p>
      <w:pPr>
        <w:pStyle w:val="Heading3"/>
        <w:spacing w:before="160" w:after="40"/>
      </w:pPr>
      <w:r>
        <w:rPr>
          <w:b/>
          <w:color w:val="276FBF"/>
          <w:sz w:val="24"/>
        </w:rPr>
        <w:t>Step 1 — Stop Frontend    (Terminal 3)</w:t>
      </w:r>
    </w:p>
    <w:p>
      <w:pPr>
        <w:spacing w:after="80"/>
      </w:pPr>
      <w:r>
        <w:rPr>
          <w:b w:val="0"/>
          <w:i w:val="0"/>
          <w:sz w:val="22"/>
        </w:rPr>
        <w:t>Press  Ctrl + C  in the frontend terminal</w:t>
      </w:r>
    </w:p>
    <w:p>
      <w:pPr>
        <w:pStyle w:val="Heading3"/>
        <w:spacing w:before="160" w:after="40"/>
      </w:pPr>
      <w:r>
        <w:rPr>
          <w:b/>
          <w:color w:val="276FBF"/>
          <w:sz w:val="24"/>
        </w:rPr>
        <w:t>Step 2 — Stop Celery Worker    (Terminal 2)</w:t>
      </w:r>
    </w:p>
    <w:p>
      <w:pPr>
        <w:spacing w:after="80"/>
      </w:pPr>
      <w:r>
        <w:rPr>
          <w:b w:val="0"/>
          <w:i w:val="0"/>
          <w:sz w:val="22"/>
        </w:rPr>
        <w:t>Press  Ctrl + C  in the Celery terminal</w:t>
      </w:r>
    </w:p>
    <w:p>
      <w:pPr>
        <w:pStyle w:val="Heading3"/>
        <w:spacing w:before="160" w:after="40"/>
      </w:pPr>
      <w:r>
        <w:rPr>
          <w:b/>
          <w:color w:val="276FBF"/>
          <w:sz w:val="24"/>
        </w:rPr>
        <w:t>Step 3 — Stop Flask Backend    (Terminal 1)</w:t>
      </w:r>
    </w:p>
    <w:p>
      <w:pPr>
        <w:spacing w:after="80"/>
      </w:pPr>
      <w:r>
        <w:rPr>
          <w:b w:val="0"/>
          <w:i w:val="0"/>
          <w:sz w:val="22"/>
        </w:rPr>
        <w:t>Press  Ctrl + C  in the Flask terminal</w:t>
      </w:r>
    </w:p>
    <w:p>
      <w:pPr>
        <w:pStyle w:val="Heading3"/>
        <w:spacing w:before="160" w:after="40"/>
      </w:pPr>
      <w:r>
        <w:rPr>
          <w:b/>
          <w:color w:val="276FBF"/>
          <w:sz w:val="24"/>
        </w:rPr>
        <w:t>Step 4 — Redis &amp; MariaDB</w:t>
      </w:r>
    </w:p>
    <w:p>
      <w:pPr>
        <w:spacing w:after="80"/>
      </w:pPr>
      <w:r>
        <w:rPr>
          <w:b w:val="0"/>
          <w:i w:val="0"/>
          <w:sz w:val="22"/>
        </w:rPr>
        <w:t>Leave running — they are system services.</w:t>
      </w:r>
    </w:p>
    <w:p>
      <w:pPr>
        <w:spacing w:after="80"/>
      </w:pPr>
      <w:r>
        <w:rPr>
          <w:b w:val="0"/>
          <w:i w:val="0"/>
          <w:sz w:val="22"/>
        </w:rPr>
        <w:t>To stop manually:  sudo systemctl stop redis  (optional)</w:t>
      </w:r>
    </w:p>
    <w:p>
      <w:pPr>
        <w:spacing w:after="80"/>
      </w:pPr>
      <w:r>
        <w:rPr>
          <w:b w:val="0"/>
          <w:i w:val="0"/>
          <w:sz w:val="22"/>
        </w:rPr>
        <w:t>sudo systemctl stop mariadb  (not recommended during normal ops)</w:t>
      </w:r>
    </w:p>
    <w:p>
      <w:pPr>
        <w:shd w:val="clear" w:color="auto" w:fill="DEEBF7"/>
        <w:spacing w:before="80" w:after="80"/>
        <w:ind w:left="216" w:right="216"/>
      </w:pPr>
      <w:r>
        <w:rPr>
          <w:b/>
          <w:color w:val="276FBF"/>
          <w:sz w:val="20"/>
        </w:rPr>
        <w:t xml:space="preserve">NOTE:  </w:t>
      </w:r>
      <w:r>
        <w:rPr>
          <w:sz w:val="20"/>
        </w:rPr>
        <w:t>MariaDB and Redis are registered as systemd services. They will restart automatically on VM reboot when enabled.</w:t>
      </w:r>
    </w:p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PART 7  —  Managing Services with tmux  (Recommended)</w:t>
      </w:r>
    </w:p>
    <w:p>
      <w:pPr>
        <w:spacing w:after="80"/>
      </w:pPr>
      <w:r>
        <w:rPr>
          <w:b w:val="0"/>
          <w:i w:val="0"/>
          <w:sz w:val="22"/>
        </w:rPr>
        <w:t>tmux lets you keep all services running in a single SSH session, detach when done, and re-attach later without stopping anything.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Install tmux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Rocky Linux / RHEL / CentOS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dnf install -y tmux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Ubuntu / Debian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sudo apt install -y tmux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tmux -V   # verify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Create a Session and Run All Services</w:t>
      </w:r>
    </w:p>
    <w:p>
      <w:pPr>
        <w:pStyle w:val="ListNumber"/>
        <w:spacing w:after="60"/>
      </w:pPr>
      <w:r>
        <w:rPr>
          <w:sz w:val="22"/>
        </w:rPr>
        <w:t>Start a named session: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tmux new -s infraapp</w:t>
      </w:r>
    </w:p>
    <w:p>
      <w:pPr>
        <w:pStyle w:val="ListNumber"/>
        <w:spacing w:after="60"/>
      </w:pPr>
      <w:r>
        <w:rPr>
          <w:sz w:val="22"/>
        </w:rPr>
        <w:t>Create two more panes (you will end up with 3):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Ctrl+b  then  "   (split horizontally)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Ctrl+b  then  %   (split current pane vertically)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Ctrl+b  then  arrow keys   (navigate between panes)</w:t>
      </w:r>
    </w:p>
    <w:p>
      <w:pPr>
        <w:pStyle w:val="ListNumber"/>
        <w:spacing w:after="60"/>
      </w:pPr>
      <w:r>
        <w:rPr>
          <w:sz w:val="22"/>
        </w:rPr>
        <w:t>In Pane 1 — run the Flask backend: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 &amp;&amp; source venv/bin/activate &amp;&amp; python run.py</w:t>
      </w:r>
    </w:p>
    <w:p>
      <w:pPr>
        <w:pStyle w:val="ListNumber"/>
        <w:spacing w:after="60"/>
      </w:pPr>
      <w:r>
        <w:rPr>
          <w:sz w:val="22"/>
        </w:rPr>
        <w:t>In Pane 2 — run the Celery worker: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 &amp;&amp; source venv/bin/activate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celery -A celery_worker worker --loglevel=info --concurrency=10</w:t>
      </w:r>
    </w:p>
    <w:p>
      <w:pPr>
        <w:pStyle w:val="ListNumber"/>
        <w:spacing w:after="60"/>
      </w:pPr>
      <w:r>
        <w:rPr>
          <w:sz w:val="22"/>
        </w:rPr>
        <w:t>In Pane 3 — run the frontend: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~/InfraAnsible/frontend &amp;&amp; npm run dev -- --host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tmux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Ctrl+b  d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Detach from session (services keep running)</w:t>
            </w:r>
          </w:p>
        </w:tc>
      </w:tr>
      <w:tr>
        <w:tc>
          <w:tcPr>
            <w:tcW w:type="dxa" w:w="4392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tmux ls</w:t>
            </w:r>
          </w:p>
        </w:tc>
        <w:tc>
          <w:tcPr>
            <w:tcW w:type="dxa" w:w="4392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List active sessions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tmux attach -t infraapp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Re-attach to the infraapp session</w:t>
            </w:r>
          </w:p>
        </w:tc>
      </w:tr>
      <w:tr>
        <w:tc>
          <w:tcPr>
            <w:tcW w:type="dxa" w:w="4392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tmux kill-session -t infraapp</w:t>
            </w:r>
          </w:p>
        </w:tc>
        <w:tc>
          <w:tcPr>
            <w:tcW w:type="dxa" w:w="4392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Stop all services and end session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Ctrl+b  arrow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rFonts w:ascii="Courier New" w:hAnsi="Courier New"/>
                <w:sz w:val="19"/>
              </w:rPr>
              <w:t>Switch between panes</w:t>
            </w:r>
          </w:p>
        </w:tc>
      </w:tr>
      <w:tr>
        <w:tc>
          <w:tcPr>
            <w:tcW w:type="dxa" w:w="4392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Ctrl+b  z</w:t>
            </w:r>
          </w:p>
        </w:tc>
        <w:tc>
          <w:tcPr>
            <w:tcW w:type="dxa" w:w="4392"/>
            <w:shd w:val="clear" w:color="auto" w:fill="F0F0F0"/>
          </w:tcPr>
          <w:p>
            <w:r>
              <w:rPr>
                <w:rFonts w:ascii="Courier New" w:hAnsi="Courier New"/>
                <w:sz w:val="19"/>
              </w:rPr>
              <w:t>Zoom/unzoom current pane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rPr>
          <w:b/>
          <w:color w:val="1F497D"/>
          <w:sz w:val="36"/>
        </w:rPr>
        <w:t>Appendix  —  Quick-Reference Cheat Sheet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Daily Startup  (All Commands in Order)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1. Verify system services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start mariadb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start redis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redis-cli ping                          # must return PONG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2. Terminal 1 — Flask Backend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 &amp;&amp; source venv/bin/activate &amp;&amp; python run.py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3. Terminal 2 — Celery Worker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 &amp;&amp; source venv/bin/activate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celery -A celery_worker worker --loglevel=info --concurrency=10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4. Terminal 3 — Frontend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~/InfraAnsible/frontend &amp;&amp; npm run dev -- --host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5. Open browser at:  http://&lt;VM-IP&gt;:5173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Key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76FBF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928"/>
            <w:shd w:val="clear" w:color="auto" w:fill="276FBF"/>
          </w:tcPr>
          <w:p>
            <w:r>
              <w:rPr>
                <w:b/>
                <w:color w:val="FFFFFF"/>
                <w:sz w:val="20"/>
              </w:rPr>
              <w:t>From Network (Windows/Mac)</w:t>
            </w:r>
          </w:p>
        </w:tc>
        <w:tc>
          <w:tcPr>
            <w:tcW w:type="dxa" w:w="2928"/>
            <w:shd w:val="clear" w:color="auto" w:fill="276FBF"/>
          </w:tcPr>
          <w:p>
            <w:r>
              <w:rPr>
                <w:b/>
                <w:color w:val="FFFFFF"/>
                <w:sz w:val="20"/>
              </w:rPr>
              <w:t>From the VM itself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9"/>
              </w:rPr>
              <w:t>Frontend (Web App)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9"/>
              </w:rPr>
              <w:t>http://192.168.10.200:5173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9"/>
              </w:rPr>
              <w:t>http://localhost:5173</w:t>
            </w:r>
          </w:p>
        </w:tc>
      </w:tr>
      <w:tr>
        <w:tc>
          <w:tcPr>
            <w:tcW w:type="dxa" w:w="2928"/>
            <w:shd w:val="clear" w:color="auto" w:fill="DEEBF7"/>
          </w:tcPr>
          <w:p>
            <w:r>
              <w:rPr>
                <w:sz w:val="19"/>
              </w:rPr>
              <w:t>Backend API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19"/>
              </w:rPr>
              <w:t>http://192.168.10.200:5000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19"/>
              </w:rPr>
              <w:t>http://localhost:5000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9"/>
              </w:rPr>
              <w:t>Health Check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9"/>
              </w:rPr>
              <w:t>http://192.168.10.200:5000/api/health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9"/>
              </w:rPr>
              <w:t>http://localhost:5000/api/health</w:t>
            </w:r>
          </w:p>
        </w:tc>
      </w:tr>
      <w:tr>
        <w:tc>
          <w:tcPr>
            <w:tcW w:type="dxa" w:w="2928"/>
            <w:shd w:val="clear" w:color="auto" w:fill="DEEBF7"/>
          </w:tcPr>
          <w:p>
            <w:r>
              <w:rPr>
                <w:sz w:val="19"/>
              </w:rPr>
              <w:t>MariaDB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19"/>
              </w:rPr>
              <w:t>mysql://192.168.10.200:3306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19"/>
              </w:rPr>
              <w:t>mysql://localhost:3306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9"/>
              </w:rPr>
              <w:t>redis://192.168.10.200:6379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19"/>
              </w:rPr>
              <w:t>redis://localhost:6379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76FBF"/>
          <w:sz w:val="28"/>
        </w:rPr>
        <w:t>Default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76FBF"/>
          </w:tcPr>
          <w:p>
            <w:r>
              <w:rPr>
                <w:b/>
                <w:color w:val="FFFFFF"/>
                <w:sz w:val="20"/>
              </w:rPr>
              <w:t>Service / Account</w:t>
            </w:r>
          </w:p>
        </w:tc>
        <w:tc>
          <w:tcPr>
            <w:tcW w:type="dxa" w:w="2928"/>
            <w:shd w:val="clear" w:color="auto" w:fill="276FBF"/>
          </w:tcPr>
          <w:p>
            <w:r>
              <w:rPr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2928"/>
            <w:shd w:val="clear" w:color="auto" w:fill="276FBF"/>
          </w:tcPr>
          <w:p>
            <w:r>
              <w:rPr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Application 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admin123</w:t>
            </w:r>
          </w:p>
        </w:tc>
      </w:tr>
      <w:tr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Database App User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infra_user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infra_pass123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Database Root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root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(set during mysql_secure_installation)</w:t>
            </w:r>
          </w:p>
        </w:tc>
      </w:tr>
    </w:tbl>
    <w:p/>
    <w:p>
      <w:pPr>
        <w:shd w:val="clear" w:color="auto" w:fill="FFF3CD"/>
        <w:spacing w:before="80" w:after="80"/>
        <w:ind w:left="216" w:right="216"/>
      </w:pPr>
      <w:r>
        <w:rPr>
          <w:b/>
          <w:color w:val="D47000"/>
          <w:sz w:val="20"/>
        </w:rPr>
        <w:t xml:space="preserve">WARNING:  </w:t>
      </w:r>
      <w:r>
        <w:rPr>
          <w:sz w:val="20"/>
        </w:rPr>
        <w:t>Change all default passwords before deploying to a production environment.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Common Diagnostic Commands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Service status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status mariadb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systemctl status redis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Test connectivity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redis-cli ping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mysql -u infra_user -pinfra_pass123 infra_automation -e "SELECT 1;"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curl http://localhost:5000/api/health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View backend logs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tail -f ~/InfraAnsible/backend/app.log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Check open ports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firewall-cmd --list-ports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What is using port 5000?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sudo lsof -i :5000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# Activate Python venv</w:t>
      </w:r>
    </w:p>
    <w:p>
      <w:pPr>
        <w:spacing w:before="20" w:after="20"/>
        <w:ind w:left="288" w:right="288"/>
        <w:shd w:val="clear" w:color="auto" w:fill="F0F0F0"/>
      </w:pPr>
      <w:r>
        <w:rPr>
          <w:rFonts w:ascii="Courier New" w:hAnsi="Courier New"/>
          <w:color w:val="1A1A2E"/>
          <w:sz w:val="18"/>
        </w:rPr>
        <w:t>cd ~/InfraAnsible/backend &amp;&amp; source venv/bin/activate</w:t>
      </w:r>
    </w:p>
    <w:p>
      <w:pPr>
        <w:pStyle w:val="Heading2"/>
        <w:spacing w:before="240" w:after="80"/>
      </w:pPr>
      <w:r>
        <w:rPr>
          <w:b/>
          <w:color w:val="276FBF"/>
          <w:sz w:val="28"/>
        </w:rPr>
        <w:t>Port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76FBF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  <w:tc>
          <w:tcPr>
            <w:tcW w:type="dxa" w:w="2928"/>
            <w:shd w:val="clear" w:color="auto" w:fill="276FBF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928"/>
            <w:shd w:val="clear" w:color="auto" w:fill="276FBF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MariaDB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Database connections</w:t>
            </w:r>
          </w:p>
        </w:tc>
      </w:tr>
      <w:tr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5000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Flask Backend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REST API + WebSocket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5173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Vite Frontend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sz w:val="20"/>
              </w:rPr>
              <w:t>Web application UI</w:t>
            </w:r>
          </w:p>
        </w:tc>
      </w:tr>
      <w:tr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6379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2928"/>
            <w:shd w:val="clear" w:color="auto" w:fill="DEEBF7"/>
          </w:tcPr>
          <w:p>
            <w:r>
              <w:rPr>
                <w:sz w:val="20"/>
              </w:rPr>
              <w:t>Celery task broker</w:t>
            </w:r>
          </w:p>
        </w:tc>
      </w:tr>
    </w:tbl>
    <w:p>
      <w:r>
        <w:br w:type="page"/>
      </w:r>
    </w:p>
    <w:p>
      <w:pPr>
        <w:jc w:val="center"/>
        <w:shd w:val="clear" w:color="auto" w:fill="1F497D"/>
      </w:pPr>
      <w:r>
        <w:rPr>
          <w:b/>
          <w:color w:val="FFFFFF"/>
          <w:sz w:val="26"/>
        </w:rPr>
        <w:br/>
        <w:t xml:space="preserve">  Infrastructure Automation Platform — InfraAnsible  </w:t>
        <w:br/>
        <w:t xml:space="preserve">  Jade Global  |  Setup &amp; Start Guide  </w:t>
        <w:br/>
        <w:br/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444444"/>
          <w:sz w:val="20"/>
        </w:rPr>
        <w:t>Questions? Check Part 5 (Troubleshooting), review the backend logs at ~/InfraAnsible/backend/app.log, or contact the application team.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